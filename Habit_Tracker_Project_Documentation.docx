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2210" w:rsidRDefault="00D7484C">
      <w:pPr>
        <w:pStyle w:val="Heading1"/>
      </w:pPr>
      <w:r>
        <w:t>📘</w:t>
      </w:r>
      <w:r>
        <w:t xml:space="preserve"> Habit Tracker Web App - Project Documentation</w:t>
      </w:r>
    </w:p>
    <w:p w:rsidR="003D2210" w:rsidRDefault="00D7484C">
      <w:r>
        <w:t>This is a full-stack Habit Tracker web application using ReactJS (Frontend) and FastAPI (Backend).</w:t>
      </w:r>
      <w:r>
        <w:br/>
        <w:t>It allows users to add habits, mark them done, track progress (days done, streaks, missed days), and send a</w:t>
      </w:r>
      <w:r>
        <w:t xml:space="preserve"> weekly email report.</w:t>
      </w:r>
      <w:r>
        <w:br/>
      </w:r>
    </w:p>
    <w:p w:rsidR="003D2210" w:rsidRDefault="00D7484C">
      <w:pPr>
        <w:pStyle w:val="Heading2"/>
      </w:pPr>
      <w:r>
        <w:t>🛠</w:t>
      </w:r>
      <w:r>
        <w:t>️</w:t>
      </w:r>
      <w:r>
        <w:t xml:space="preserve"> Tech Stack</w:t>
      </w:r>
    </w:p>
    <w:p w:rsidR="003D2210" w:rsidRDefault="00D7484C">
      <w:r>
        <w:br/>
        <w:t>Frontend: ReactJS (with Axios for API calls)</w:t>
      </w:r>
      <w:r>
        <w:br/>
        <w:t>Backend: FastAPI (Python)</w:t>
      </w:r>
      <w:r>
        <w:br/>
        <w:t>Email: Yagmail (Gmail SMTP)</w:t>
      </w:r>
      <w:r>
        <w:br/>
        <w:t>Data Storage: JSON file (habits.json)</w:t>
      </w:r>
      <w:r>
        <w:br/>
      </w:r>
    </w:p>
    <w:p w:rsidR="003D2210" w:rsidRDefault="00D7484C">
      <w:pPr>
        <w:pStyle w:val="Heading2"/>
      </w:pPr>
      <w:r>
        <w:t>📁</w:t>
      </w:r>
      <w:r>
        <w:t xml:space="preserve"> Project Structure</w:t>
      </w:r>
    </w:p>
    <w:p w:rsidR="003D2210" w:rsidRDefault="00D7484C">
      <w:r>
        <w:br/>
        <w:t>habit-tracker/</w:t>
      </w:r>
      <w:r>
        <w:br/>
        <w:t>├── backend/             ← FastAPI backend</w:t>
      </w:r>
      <w:r>
        <w:br/>
        <w:t>│   ├── main.py          ← API endpoints</w:t>
      </w:r>
      <w:r>
        <w:br/>
        <w:t>│   ├── email_utils.py   ← Sends weekly report emails via Gmail</w:t>
      </w:r>
      <w:r>
        <w:br/>
        <w:t>│   └── habits.json      ← JSON data store</w:t>
      </w:r>
      <w:r>
        <w:br/>
        <w:t>└── frontend/            ← ReactJS frontend</w:t>
      </w:r>
      <w:r>
        <w:br/>
        <w:t xml:space="preserve">    ├── src/</w:t>
      </w:r>
      <w:r>
        <w:br/>
        <w:t xml:space="preserve">    │   ├── App.js</w:t>
      </w:r>
      <w:r>
        <w:br/>
        <w:t xml:space="preserve">    │   ├── api.js</w:t>
      </w:r>
      <w:r>
        <w:br/>
        <w:t xml:space="preserve">    │   └── </w:t>
      </w:r>
      <w:r>
        <w:t>components/</w:t>
      </w:r>
      <w:r>
        <w:br/>
        <w:t xml:space="preserve">    │       ├── AddHabitForm.js</w:t>
      </w:r>
      <w:r>
        <w:br/>
        <w:t xml:space="preserve">    │       └── HabitList.js</w:t>
      </w:r>
      <w:r>
        <w:br/>
      </w:r>
    </w:p>
    <w:p w:rsidR="003D2210" w:rsidRDefault="00D7484C">
      <w:pPr>
        <w:pStyle w:val="Heading2"/>
      </w:pPr>
      <w:r>
        <w:t>🚀</w:t>
      </w:r>
      <w:r>
        <w:t xml:space="preserve"> Backend Setup (FastAPI)</w:t>
      </w:r>
    </w:p>
    <w:p w:rsidR="003D2210" w:rsidRDefault="00D7484C">
      <w:r>
        <w:br/>
        <w:t>1. Create a virtual environment and install FastAPI and Uvicorn:</w:t>
      </w:r>
      <w:r>
        <w:br/>
        <w:t xml:space="preserve">   pip install fastapi uvicorn</w:t>
      </w:r>
      <w:r>
        <w:br/>
      </w:r>
      <w:r>
        <w:br/>
        <w:t>2. Create `main.py` with endpoints for:</w:t>
      </w:r>
      <w:r>
        <w:br/>
        <w:t xml:space="preserve">   - /habits (GET</w:t>
      </w:r>
      <w:r>
        <w:t>, POST)</w:t>
      </w:r>
      <w:r>
        <w:br/>
        <w:t xml:space="preserve">   - /habits/{name}/done (POST)</w:t>
      </w:r>
      <w:r>
        <w:br/>
        <w:t xml:space="preserve">   - /send-report (POST) to trigger email</w:t>
      </w:r>
      <w:r>
        <w:br/>
      </w:r>
      <w:r>
        <w:br/>
      </w:r>
      <w:r>
        <w:lastRenderedPageBreak/>
        <w:t>3. Create `email_utils.py` with yagmail and Gmail setup.</w:t>
      </w:r>
      <w:r>
        <w:br/>
      </w:r>
      <w:r>
        <w:br/>
        <w:t>4. Run server:</w:t>
      </w:r>
      <w:r>
        <w:br/>
        <w:t xml:space="preserve">   uvicorn main:app --reload --port 8000</w:t>
      </w:r>
      <w:r>
        <w:br/>
      </w:r>
    </w:p>
    <w:p w:rsidR="003D2210" w:rsidRDefault="00D7484C">
      <w:pPr>
        <w:pStyle w:val="Heading2"/>
      </w:pPr>
      <w:r>
        <w:t>📧</w:t>
      </w:r>
      <w:r>
        <w:t xml:space="preserve"> Email Setup (Gmail)</w:t>
      </w:r>
    </w:p>
    <w:p w:rsidR="003D2210" w:rsidRDefault="00D7484C">
      <w:r>
        <w:br/>
        <w:t>1. Install yagmail: pip install ya</w:t>
      </w:r>
      <w:r>
        <w:t>gmail</w:t>
      </w:r>
      <w:r>
        <w:br/>
        <w:t>2. Generate App Password from Gmail</w:t>
      </w:r>
      <w:r>
        <w:br/>
        <w:t>3. In `email_utils.py`, use your Gmail + app password to send emails.</w:t>
      </w:r>
      <w:r>
        <w:br/>
      </w:r>
    </w:p>
    <w:p w:rsidR="003D2210" w:rsidRDefault="00D7484C">
      <w:pPr>
        <w:pStyle w:val="Heading2"/>
      </w:pPr>
      <w:r>
        <w:t>🎨</w:t>
      </w:r>
      <w:r>
        <w:t xml:space="preserve"> Frontend Setup (React)</w:t>
      </w:r>
    </w:p>
    <w:p w:rsidR="003D2210" w:rsidRDefault="00D7484C">
      <w:r>
        <w:br/>
        <w:t>1. Create React app:</w:t>
      </w:r>
      <w:r>
        <w:br/>
        <w:t xml:space="preserve">   npx create-react-app frontend</w:t>
      </w:r>
      <w:r>
        <w:br/>
      </w:r>
      <w:r>
        <w:br/>
        <w:t>2. Install Axios:</w:t>
      </w:r>
      <w:r>
        <w:br/>
        <w:t xml:space="preserve">   npm install axios</w:t>
      </w:r>
      <w:r>
        <w:br/>
      </w:r>
      <w:r>
        <w:br/>
        <w:t>3. Create Components:</w:t>
      </w:r>
      <w:r>
        <w:br/>
        <w:t xml:space="preserve">   - AddHabitForm.js: Form to add a new habit</w:t>
      </w:r>
      <w:r>
        <w:br/>
        <w:t xml:space="preserve">   - HabitList.js: List to display progress and mark as done</w:t>
      </w:r>
      <w:r>
        <w:br/>
      </w:r>
      <w:r>
        <w:br/>
        <w:t>4. Create `api.js` to handle Axios calls</w:t>
      </w:r>
      <w:r>
        <w:br/>
      </w:r>
      <w:r>
        <w:br/>
        <w:t>5. In App.js:</w:t>
      </w:r>
      <w:r>
        <w:br/>
        <w:t xml:space="preserve">   - Load and display habits</w:t>
      </w:r>
      <w:r>
        <w:br/>
        <w:t xml:space="preserve">   - Call API to add/mark habits</w:t>
      </w:r>
      <w:r>
        <w:br/>
        <w:t xml:space="preserve">   - Add 'Send Weekly Report'</w:t>
      </w:r>
      <w:r>
        <w:t xml:space="preserve"> button with email prompt</w:t>
      </w:r>
      <w:r>
        <w:br/>
      </w:r>
    </w:p>
    <w:p w:rsidR="003D2210" w:rsidRDefault="00D7484C">
      <w:pPr>
        <w:pStyle w:val="Heading2"/>
      </w:pPr>
      <w:r>
        <w:t>📧</w:t>
      </w:r>
      <w:r>
        <w:t xml:space="preserve"> Add Email Report Button (Frontend)</w:t>
      </w:r>
    </w:p>
    <w:p w:rsidR="003D2210" w:rsidRDefault="00D7484C">
      <w:r>
        <w:br/>
        <w:t>In App.js:</w:t>
      </w:r>
      <w:r>
        <w:br/>
        <w:t>- Add `sendReport(email)` in api.js</w:t>
      </w:r>
      <w:r>
        <w:br/>
        <w:t>- Use `prompt()` to ask for email</w:t>
      </w:r>
      <w:r>
        <w:br/>
        <w:t>- Call `sendReport()` and show success/failure alert</w:t>
      </w:r>
      <w:r>
        <w:br/>
      </w:r>
    </w:p>
    <w:p w:rsidR="003D2210" w:rsidRDefault="00D7484C">
      <w:pPr>
        <w:pStyle w:val="Heading2"/>
      </w:pPr>
      <w:r>
        <w:lastRenderedPageBreak/>
        <w:t>▶</w:t>
      </w:r>
      <w:r>
        <w:t>️</w:t>
      </w:r>
      <w:r>
        <w:t xml:space="preserve"> Running the App</w:t>
      </w:r>
    </w:p>
    <w:p w:rsidR="003D2210" w:rsidRDefault="00D7484C">
      <w:r>
        <w:br/>
        <w:t>1. Run Backend:</w:t>
      </w:r>
      <w:r>
        <w:br/>
        <w:t xml:space="preserve">   uvicorn main:app</w:t>
      </w:r>
      <w:r>
        <w:t xml:space="preserve"> --reload --port 8000</w:t>
      </w:r>
      <w:r>
        <w:br/>
      </w:r>
      <w:r>
        <w:br/>
        <w:t>2. Run Frontend:</w:t>
      </w:r>
      <w:r>
        <w:br/>
        <w:t xml:space="preserve">   cd frontend</w:t>
      </w:r>
      <w:r>
        <w:br/>
        <w:t xml:space="preserve">   npm start</w:t>
      </w:r>
      <w:r>
        <w:br/>
      </w:r>
      <w:r>
        <w:br/>
        <w:t>3. Visit http://localhost:3000</w:t>
      </w:r>
      <w:r>
        <w:br/>
      </w:r>
    </w:p>
    <w:p w:rsidR="00D7484C" w:rsidRDefault="00D7484C">
      <w:r>
        <w:rPr>
          <w:noProof/>
        </w:rPr>
        <w:drawing>
          <wp:inline distT="0" distB="0" distL="0" distR="0">
            <wp:extent cx="5486400" cy="413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bit Tracker U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2210" w:rsidRDefault="00D7484C">
      <w:pPr>
        <w:pStyle w:val="Heading2"/>
      </w:pPr>
      <w:r>
        <w:t>✅</w:t>
      </w:r>
      <w:r>
        <w:t xml:space="preserve"> Features Summary</w:t>
      </w:r>
    </w:p>
    <w:p w:rsidR="003D2210" w:rsidRDefault="00D7484C">
      <w:r>
        <w:br/>
        <w:t>- Add and track habits</w:t>
      </w:r>
      <w:r>
        <w:br/>
        <w:t>- Show streaks, days done, missed days</w:t>
      </w:r>
      <w:r>
        <w:br/>
        <w:t>- Send weekly email report via Gmail</w:t>
      </w:r>
      <w:r>
        <w:br/>
      </w:r>
    </w:p>
    <w:sectPr w:rsidR="003D22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210"/>
    <w:rsid w:val="00AA1D8D"/>
    <w:rsid w:val="00B47730"/>
    <w:rsid w:val="00CB0664"/>
    <w:rsid w:val="00D748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327C5"/>
  <w14:defaultImageDpi w14:val="300"/>
  <w15:docId w15:val="{26B6B158-F9FA-4474-924E-A82F2845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55DF7B-0C76-4583-8679-69C3C1087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Bhaliya</cp:lastModifiedBy>
  <cp:revision>3</cp:revision>
  <dcterms:created xsi:type="dcterms:W3CDTF">2013-12-23T23:15:00Z</dcterms:created>
  <dcterms:modified xsi:type="dcterms:W3CDTF">2025-07-10T10:35:00Z</dcterms:modified>
  <cp:category/>
</cp:coreProperties>
</file>