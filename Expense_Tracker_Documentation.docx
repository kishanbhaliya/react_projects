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Tracker ReactJS Project Documentation</w:t>
      </w:r>
    </w:p>
    <w:p>
      <w:pPr>
        <w:pStyle w:val="Heading1"/>
      </w:pPr>
      <w:r>
        <w:t>Project Overview</w:t>
      </w:r>
    </w:p>
    <w:p>
      <w:pPr/>
      <w:r>
        <w:t>This project is a simple Expense Tracker built using ReactJS. It allows users to track income and expenses with persistent data using localStorage. The app demonstrates key concepts in React such as useReducer, useContext (Context API), arrow functions, form handling, and ES6 features.</w:t>
      </w:r>
    </w:p>
    <w:p>
      <w:pPr>
        <w:pStyle w:val="Heading1"/>
      </w:pPr>
      <w:r>
        <w:t>Folder Structure</w:t>
      </w:r>
    </w:p>
    <w:p>
      <w:pPr/>
      <w:r>
        <w:t>expense-tracker/</w:t>
      </w:r>
    </w:p>
    <w:p>
      <w:pPr/>
      <w:r>
        <w:t>│</w:t>
      </w:r>
    </w:p>
    <w:p>
      <w:pPr/>
      <w:r>
        <w:t>├── public/</w:t>
      </w:r>
    </w:p>
    <w:p>
      <w:pPr/>
      <w:r>
        <w:t>│   └── index.html</w:t>
      </w:r>
    </w:p>
    <w:p>
      <w:pPr/>
      <w:r>
        <w:t>│</w:t>
      </w:r>
    </w:p>
    <w:p>
      <w:pPr/>
      <w:r>
        <w:t>├── src/</w:t>
      </w:r>
    </w:p>
    <w:p>
      <w:pPr/>
      <w:r>
        <w:t>│   ├── components/</w:t>
      </w:r>
    </w:p>
    <w:p>
      <w:pPr/>
      <w:r>
        <w:t>│   │   ├── AddTransaction.js</w:t>
      </w:r>
    </w:p>
    <w:p>
      <w:pPr/>
      <w:r>
        <w:t>│   │   ├── Balance.js</w:t>
      </w:r>
    </w:p>
    <w:p>
      <w:pPr/>
      <w:r>
        <w:t>│   │   ├── Header.js</w:t>
      </w:r>
    </w:p>
    <w:p>
      <w:pPr/>
      <w:r>
        <w:t>│   │   ├── IncomeExpenses.js</w:t>
      </w:r>
    </w:p>
    <w:p>
      <w:pPr/>
      <w:r>
        <w:t>│   │   ├── Transaction.js</w:t>
      </w:r>
    </w:p>
    <w:p>
      <w:pPr/>
      <w:r>
        <w:t>│   │   └── TransactionList.js</w:t>
      </w:r>
    </w:p>
    <w:p>
      <w:pPr/>
      <w:r>
        <w:t>│   │</w:t>
      </w:r>
    </w:p>
    <w:p>
      <w:pPr/>
      <w:r>
        <w:t>│   ├── context/</w:t>
      </w:r>
    </w:p>
    <w:p>
      <w:pPr/>
      <w:r>
        <w:t>│   │   ├── AppReducer.js</w:t>
      </w:r>
    </w:p>
    <w:p>
      <w:pPr/>
      <w:r>
        <w:t>│   │   └── GlobalState.js</w:t>
      </w:r>
    </w:p>
    <w:p>
      <w:pPr/>
      <w:r>
        <w:t>│   │</w:t>
      </w:r>
    </w:p>
    <w:p>
      <w:pPr/>
      <w:r>
        <w:t>│   ├── App.js</w:t>
      </w:r>
    </w:p>
    <w:p>
      <w:pPr/>
      <w:r>
        <w:t>│   ├── index.js</w:t>
      </w:r>
    </w:p>
    <w:p>
      <w:pPr/>
      <w:r>
        <w:t>│   └── index.css</w:t>
      </w:r>
    </w:p>
    <w:p>
      <w:pPr/>
      <w:r>
        <w:t>│</w:t>
      </w:r>
    </w:p>
    <w:p>
      <w:pPr/>
      <w:r>
        <w:t>├── package.json</w:t>
      </w:r>
    </w:p>
    <w:p>
      <w:pPr/>
      <w:r>
        <w:t>└── README.md</w:t>
      </w:r>
    </w:p>
    <w:p>
      <w:pPr>
        <w:pStyle w:val="Heading1"/>
      </w:pPr>
      <w:r>
        <w:t>Component Descriptions</w:t>
      </w:r>
    </w:p>
    <w:p>
      <w:pPr/>
      <w:r>
        <w:t>**Header.js**: Displays app title</w:t>
      </w:r>
    </w:p>
    <w:p>
      <w:pPr/>
      <w:r>
        <w:t>**Balance.js**: Shows total balance using context and array.reduce</w:t>
      </w:r>
    </w:p>
    <w:p>
      <w:pPr/>
      <w:r>
        <w:t>**IncomeExpenses.js**: Shows split of income and expenses</w:t>
      </w:r>
    </w:p>
    <w:p>
      <w:pPr/>
      <w:r>
        <w:t>**TransactionList.js**: Lists all transactions with delete option</w:t>
      </w:r>
    </w:p>
    <w:p>
      <w:pPr/>
      <w:r>
        <w:t>**Transaction.js**: Single transaction item with delete functionality</w:t>
      </w:r>
    </w:p>
    <w:p>
      <w:pPr/>
      <w:r>
        <w:t>**AddTransaction.js**: Form to add new transaction with useState</w:t>
      </w:r>
    </w:p>
    <w:p>
      <w:pPr>
        <w:pStyle w:val="Heading1"/>
      </w:pPr>
      <w:r>
        <w:t>Context Logic</w:t>
      </w:r>
    </w:p>
    <w:p>
      <w:pPr/>
      <w:r>
        <w:t>**GlobalState.js**:</w:t>
      </w:r>
    </w:p>
    <w:p>
      <w:pPr/>
      <w:r>
        <w:t>- Creates Context</w:t>
      </w:r>
    </w:p>
    <w:p>
      <w:pPr/>
      <w:r>
        <w:t>- Manages global state using useReducer</w:t>
      </w:r>
    </w:p>
    <w:p>
      <w:pPr/>
      <w:r>
        <w:t>- Adds and deletes transactions</w:t>
      </w:r>
    </w:p>
    <w:p>
      <w:pPr/>
      <w:r>
        <w:t>- Syncs with localStorage</w:t>
      </w:r>
    </w:p>
    <w:p>
      <w:pPr/>
    </w:p>
    <w:p>
      <w:pPr/>
      <w:r>
        <w:t>**AppReducer.js**:</w:t>
      </w:r>
    </w:p>
    <w:p>
      <w:pPr/>
      <w:r>
        <w:t>- Contains reducer functions for ADD and DELETE actions</w:t>
      </w:r>
    </w:p>
    <w:p>
      <w:pPr>
        <w:pStyle w:val="Heading1"/>
      </w:pPr>
      <w:r>
        <w:t>Key React Concepts Used</w:t>
      </w:r>
    </w:p>
    <w:p>
      <w:pPr/>
      <w:r>
        <w:t>- Functional Components</w:t>
      </w:r>
    </w:p>
    <w:p>
      <w:pPr/>
      <w:r>
        <w:t>- useState</w:t>
      </w:r>
    </w:p>
    <w:p>
      <w:pPr/>
      <w:r>
        <w:t>- useReducer</w:t>
      </w:r>
    </w:p>
    <w:p>
      <w:pPr/>
      <w:r>
        <w:t>- useContext (Context API)</w:t>
      </w:r>
    </w:p>
    <w:p>
      <w:pPr/>
      <w:r>
        <w:t>- useEffect</w:t>
      </w:r>
    </w:p>
    <w:p>
      <w:pPr/>
      <w:r>
        <w:t>- Arrow functions</w:t>
      </w:r>
    </w:p>
    <w:p>
      <w:pPr/>
      <w:r>
        <w:t>- ES6 JavaScript features</w:t>
      </w:r>
    </w:p>
    <w:p>
      <w:pPr/>
      <w:r>
        <w:t>- localStorage for persistence</w:t>
      </w:r>
    </w:p>
    <w:p>
      <w:pPr>
        <w:pStyle w:val="Heading1"/>
      </w:pPr>
      <w:r>
        <w:t>How to Run the Project</w:t>
      </w:r>
    </w:p>
    <w:p>
      <w:pPr/>
      <w:r>
        <w:t>1. Create a new React app:</w:t>
      </w:r>
    </w:p>
    <w:p>
      <w:pPr/>
      <w:r>
        <w:t>npx create-react-app expense-tracker</w:t>
      </w:r>
    </w:p>
    <w:p>
      <w:pPr/>
      <w:r>
        <w:t>cd expense-tracker</w:t>
      </w:r>
    </w:p>
    <w:p>
      <w:pPr/>
    </w:p>
    <w:p>
      <w:pPr/>
      <w:r>
        <w:t>2. Replace /src folder contents with the provided code</w:t>
      </w:r>
    </w:p>
    <w:p>
      <w:pPr/>
    </w:p>
    <w:p>
      <w:pPr/>
      <w:r>
        <w:t>3. Run the app:</w:t>
      </w:r>
    </w:p>
    <w:p>
      <w:pPr/>
      <w:r>
        <w:t>npm start</w:t>
      </w:r>
    </w:p>
    <w:p>
      <w:pPr>
        <w:pStyle w:val="Heading1"/>
      </w:pPr>
      <w:r>
        <w:t>Conclusion</w:t>
      </w:r>
    </w:p>
    <w:p>
      <w:pPr/>
      <w:r>
        <w:t>This project is ideal for beginners looking to understand state management using context and reducers. It demonstrates practical form handling, dynamic rendering, and data persistence in a clean, modular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