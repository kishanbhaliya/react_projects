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Notes App - Project Documentation</w:t>
      </w:r>
    </w:p>
    <w:p>
      <w:pPr>
        <w:pStyle w:val="Heading1"/>
      </w:pPr>
      <w:r>
        <w:t>1. Overview</w:t>
      </w:r>
    </w:p>
    <w:p>
      <w:r>
        <w:t>This is a simple Notes application built using React, TailwindCSS, and localStorage. It allows users to create, search, and delete notes, which are persisted in the browser's local storage.</w:t>
      </w:r>
    </w:p>
    <w:p>
      <w:pPr>
        <w:pStyle w:val="Heading1"/>
      </w:pPr>
      <w:r>
        <w:t>2. Features</w:t>
      </w:r>
    </w:p>
    <w:p>
      <w:r>
        <w:t>- Add new notes</w:t>
      </w:r>
    </w:p>
    <w:p>
      <w:r>
        <w:t>- Delete existing notes</w:t>
      </w:r>
    </w:p>
    <w:p>
      <w:r>
        <w:t>- Search/filter notes</w:t>
      </w:r>
    </w:p>
    <w:p>
      <w:r>
        <w:t>- Data persistence using localStorage</w:t>
      </w:r>
    </w:p>
    <w:p>
      <w:r>
        <w:t>- Responsive UI with TailwindCSS</w:t>
      </w:r>
    </w:p>
    <w:p>
      <w:pPr>
        <w:pStyle w:val="Heading1"/>
      </w:pPr>
      <w:r>
        <w:t>3. Technologies Used</w:t>
      </w:r>
    </w:p>
    <w:p>
      <w:r>
        <w:t>- React (Vite-based setup)</w:t>
      </w:r>
    </w:p>
    <w:p>
      <w:r>
        <w:t>- TailwindCSS</w:t>
      </w:r>
    </w:p>
    <w:p>
      <w:r>
        <w:t>- JavaScript (ES6+)</w:t>
      </w:r>
    </w:p>
    <w:p>
      <w:r>
        <w:t>- HTML &amp; CSS</w:t>
      </w:r>
    </w:p>
    <w:p>
      <w:r>
        <w:t>- localStorage for persistent state</w:t>
      </w:r>
    </w:p>
    <w:p>
      <w:pPr>
        <w:pStyle w:val="Heading1"/>
      </w:pPr>
      <w:r>
        <w:t>4. Folder Structure</w:t>
      </w:r>
    </w:p>
    <w:p>
      <w:r>
        <w:br/>
        <w:t>notes-app/</w:t>
        <w:br/>
        <w:t>├── public/</w:t>
        <w:br/>
        <w:t>│   └── index.html</w:t>
        <w:br/>
        <w:t>├── src/</w:t>
        <w:br/>
        <w:t>│   ├── App.jsx</w:t>
        <w:br/>
        <w:t>│   ├── index.js</w:t>
        <w:br/>
        <w:t>│   └── index.css</w:t>
        <w:br/>
        <w:t>├── tailwind.config.js</w:t>
        <w:br/>
        <w:t>├── postcss.config.js</w:t>
        <w:br/>
        <w:t>├── package.json</w:t>
        <w:br/>
        <w:t>├── vite.config.js</w:t>
        <w:br/>
      </w:r>
    </w:p>
    <w:p>
      <w:pPr>
        <w:pStyle w:val="Heading1"/>
      </w:pPr>
      <w:r>
        <w:t>5. Installation &amp; Setup</w:t>
      </w:r>
    </w:p>
    <w:p>
      <w:r>
        <w:t>Follow these steps to set up the project locally:</w:t>
      </w:r>
    </w:p>
    <w:p>
      <w:r>
        <w:t>1. Extract the ZIP file.</w:t>
      </w:r>
    </w:p>
    <w:p>
      <w:r>
        <w:t>2. Open terminal inside the project folder.</w:t>
      </w:r>
    </w:p>
    <w:p>
      <w:r>
        <w:t>3. Run `npm install` to install dependencies.</w:t>
      </w:r>
    </w:p>
    <w:p>
      <w:r>
        <w:t>4. Run `npm run dev` to start the development server.</w:t>
      </w:r>
    </w:p>
    <w:p>
      <w:pPr>
        <w:pStyle w:val="Heading1"/>
      </w:pPr>
      <w:r>
        <w:t>6. Upload to GitHub</w:t>
      </w:r>
    </w:p>
    <w:p>
      <w:r>
        <w:t>1. Initialize a Git repository: `git init`</w:t>
      </w:r>
    </w:p>
    <w:p>
      <w:r>
        <w:t>2. Add files: `git add .`</w:t>
      </w:r>
    </w:p>
    <w:p>
      <w:r>
        <w:t>3. Commit changes: `git commit -m "Initial commit"`</w:t>
      </w:r>
    </w:p>
    <w:p>
      <w:r>
        <w:t>4. Set remote: `git remote add origin https://github.com/your-username/notes-app.git`</w:t>
      </w:r>
    </w:p>
    <w:p>
      <w:r>
        <w:t>5. Push to GitHub: `git push -u origin main`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