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Tiffin Order &amp; Delivery Manager</w:t>
      </w:r>
    </w:p>
    <w:p>
      <w:pPr>
        <w:pStyle w:val="Heading1"/>
      </w:pPr>
      <w:r>
        <w:t>📌 Project Overview</w:t>
      </w:r>
    </w:p>
    <w:p>
      <w:r>
        <w:t>The Daily Tiffin Order &amp; Delivery Manager is a full-stack web application designed to help local food service businesses manage customer orders and delivery status. Customers can place daily tiffin orders through a form, while administrators can monitor all orders and update their delivery status from a dashboard.</w:t>
      </w:r>
    </w:p>
    <w:p>
      <w:pPr>
        <w:pStyle w:val="Heading1"/>
      </w:pPr>
      <w:r>
        <w:t>✅ Key Features</w:t>
      </w:r>
    </w:p>
    <w:p>
      <w:r>
        <w:t>- Customer order placement form</w:t>
      </w:r>
    </w:p>
    <w:p>
      <w:r>
        <w:t>- Admin dashboard to view and update order statuses</w:t>
      </w:r>
    </w:p>
    <w:p>
      <w:r>
        <w:t>- FastAPI backend with SQLite database</w:t>
      </w:r>
    </w:p>
    <w:p>
      <w:r>
        <w:t>- ReactJS frontend with Tailwind CSS for styling</w:t>
      </w:r>
    </w:p>
    <w:p>
      <w:r>
        <w:t>- REST API communication between frontend and backend</w:t>
      </w:r>
    </w:p>
    <w:p>
      <w:pPr>
        <w:pStyle w:val="Heading1"/>
      </w:pPr>
      <w:r>
        <w:t>📁 Project Structure</w:t>
      </w:r>
    </w:p>
    <w:p>
      <w:r>
        <w:br/>
        <w:t>Daily Tiffin Order/</w:t>
        <w:br/>
        <w:t>├── backend/</w:t>
        <w:br/>
        <w:t>│   ├── crud.py</w:t>
        <w:br/>
        <w:t>│   ├── database.py</w:t>
        <w:br/>
        <w:t>│   ├── main.py</w:t>
        <w:br/>
        <w:t>│   ├── models.py</w:t>
        <w:br/>
        <w:t>│   ├── schemas.py</w:t>
        <w:br/>
        <w:t>│   └── routers/</w:t>
        <w:br/>
        <w:t>│       └── orders.py</w:t>
        <w:br/>
        <w:t>├── frontend/</w:t>
        <w:br/>
        <w:t>│   ├── public/</w:t>
        <w:br/>
        <w:t>│   │   └── index.html</w:t>
        <w:br/>
        <w:t>│   └── src/</w:t>
        <w:br/>
        <w:t>│       ├── index.js</w:t>
        <w:br/>
        <w:t>│       ├── App.jsx</w:t>
        <w:br/>
        <w:t>│       ├── index.css</w:t>
        <w:br/>
        <w:t>│       ├── pages/</w:t>
        <w:br/>
        <w:t>│       │   ├── Home.jsx</w:t>
        <w:br/>
        <w:t>│       │   ├── OrderPage.jsx</w:t>
        <w:br/>
        <w:t>│       │   └── AdminDashboard.jsx</w:t>
        <w:br/>
        <w:t>│       └── components/</w:t>
        <w:br/>
        <w:t>│           └── OrderForm.jsx</w:t>
        <w:br/>
      </w:r>
    </w:p>
    <w:p>
      <w:pPr>
        <w:pStyle w:val="Heading1"/>
      </w:pPr>
      <w:r>
        <w:t>⚙️ Backend Setup (FastAPI)</w:t>
      </w:r>
    </w:p>
    <w:p>
      <w:r>
        <w:t>1. Create a virtual environment:</w:t>
      </w:r>
    </w:p>
    <w:p>
      <w:pPr>
        <w:pStyle w:val="IntenseQuote"/>
      </w:pPr>
      <w:r>
        <w:t xml:space="preserve">   python -m venv venv</w:t>
      </w:r>
    </w:p>
    <w:p>
      <w:r>
        <w:t>2. Activate the environment:</w:t>
      </w:r>
    </w:p>
    <w:p>
      <w:pPr>
        <w:pStyle w:val="IntenseQuote"/>
      </w:pPr>
      <w:r>
        <w:t xml:space="preserve">   On Windows: venv\Scripts\activate</w:t>
      </w:r>
    </w:p>
    <w:p>
      <w:r>
        <w:t>3. Install dependencies:</w:t>
      </w:r>
    </w:p>
    <w:p>
      <w:pPr>
        <w:pStyle w:val="IntenseQuote"/>
      </w:pPr>
      <w:r>
        <w:t xml:space="preserve">   pip install fastapi uvicorn sqlalchemy</w:t>
      </w:r>
    </w:p>
    <w:p>
      <w:r>
        <w:t>4. Run the API server from the root folder:</w:t>
      </w:r>
    </w:p>
    <w:p>
      <w:pPr>
        <w:pStyle w:val="IntenseQuote"/>
      </w:pPr>
      <w:r>
        <w:t xml:space="preserve">   uvicorn backend.main:app --reload</w:t>
      </w:r>
    </w:p>
    <w:p>
      <w:pPr>
        <w:pStyle w:val="Heading1"/>
      </w:pPr>
      <w:r>
        <w:t>🎨 Frontend Setup (ReactJS)</w:t>
      </w:r>
    </w:p>
    <w:p>
      <w:r>
        <w:t>1. Navigate to the frontend directory:</w:t>
      </w:r>
    </w:p>
    <w:p>
      <w:pPr>
        <w:pStyle w:val="IntenseQuote"/>
      </w:pPr>
      <w:r>
        <w:t xml:space="preserve">   cd frontend</w:t>
      </w:r>
    </w:p>
    <w:p>
      <w:r>
        <w:t>2. Install dependencies:</w:t>
      </w:r>
    </w:p>
    <w:p>
      <w:pPr>
        <w:pStyle w:val="IntenseQuote"/>
      </w:pPr>
      <w:r>
        <w:t xml:space="preserve">   npm install</w:t>
      </w:r>
    </w:p>
    <w:p>
      <w:r>
        <w:t>3. Start the React development server:</w:t>
      </w:r>
    </w:p>
    <w:p>
      <w:pPr>
        <w:pStyle w:val="IntenseQuote"/>
      </w:pPr>
      <w:r>
        <w:t xml:space="preserve">   npm start</w:t>
      </w:r>
    </w:p>
    <w:p>
      <w:pPr>
        <w:pStyle w:val="Heading1"/>
      </w:pPr>
      <w:r>
        <w:t>🚀 How to Use the App</w:t>
      </w:r>
    </w:p>
    <w:p>
      <w:r>
        <w:t>1. Open the app in your browser at http://localhost:3000</w:t>
      </w:r>
    </w:p>
    <w:p>
      <w:r>
        <w:t>2. Choose 'Place Order' to submit a new tiffin request.</w:t>
      </w:r>
    </w:p>
    <w:p>
      <w:r>
        <w:t>3. Admin can go to 'Admin Dashboard' to view all orders and change their status.</w:t>
      </w:r>
    </w:p>
    <w:p>
      <w:pPr>
        <w:pStyle w:val="Heading1"/>
      </w:pPr>
      <w:r>
        <w:t>📌 Summary</w:t>
      </w:r>
    </w:p>
    <w:p>
      <w:r>
        <w:t>This project helps streamline the process of placing and managing daily tiffin orders. It demonstrates how to build and connect a modern full-stack application using FastAPI and ReactJS.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